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E40" w:rsidRDefault="00A6443E">
      <w:pPr>
        <w:pStyle w:val="Heading1"/>
        <w:jc w:val="center"/>
      </w:pPr>
      <w:r>
        <w:t>WEB TECHNOLOGY LAB</w:t>
      </w:r>
    </w:p>
    <w:p w:rsidR="00143E40" w:rsidRDefault="00A6443E">
      <w:r>
        <w:br/>
        <w:t>EXP.NO: 4</w:t>
      </w:r>
    </w:p>
    <w:p w:rsidR="00143E40" w:rsidRDefault="00A6443E">
      <w:r>
        <w:t>DATE: 26/02/2025</w:t>
      </w:r>
    </w:p>
    <w:p w:rsidR="00143E40" w:rsidRDefault="00A6443E">
      <w:pPr>
        <w:pStyle w:val="Heading2"/>
      </w:pPr>
      <w:r>
        <w:t>AIM:</w:t>
      </w:r>
    </w:p>
    <w:p w:rsidR="00143E40" w:rsidRDefault="00A6443E">
      <w:r>
        <w:t xml:space="preserve">To create a simple web application that includes a form to accept a user’s name and age, and then use a Servlet to process the submitted data. The Servlet will retrieve the form data, process it, and </w:t>
      </w:r>
      <w:r>
        <w:t>display the values back on the browser.</w:t>
      </w:r>
    </w:p>
    <w:p w:rsidR="00143E40" w:rsidRDefault="00A6443E">
      <w:pPr>
        <w:pStyle w:val="Heading2"/>
      </w:pPr>
      <w:r>
        <w:t>ALGORITHM:</w:t>
      </w:r>
    </w:p>
    <w:p w:rsidR="00143E40" w:rsidRDefault="00A6443E">
      <w:r>
        <w:t>1. Input: The user fills out a web form with their name and age and submits it.</w:t>
      </w:r>
    </w:p>
    <w:p w:rsidR="00143E40" w:rsidRDefault="00A6443E">
      <w:r>
        <w:t>2. Create the Web Form:</w:t>
      </w:r>
    </w:p>
    <w:p w:rsidR="00143E40" w:rsidRDefault="00A6443E">
      <w:r>
        <w:t xml:space="preserve">   - Create an HTML form with two input fields: one for the user's name and one for the user's age.</w:t>
      </w:r>
    </w:p>
    <w:p w:rsidR="00143E40" w:rsidRDefault="00A6443E">
      <w:r>
        <w:t xml:space="preserve"> </w:t>
      </w:r>
      <w:r>
        <w:t xml:space="preserve">  - Add a submit button to the form.</w:t>
      </w:r>
    </w:p>
    <w:p w:rsidR="00143E40" w:rsidRDefault="00A6443E">
      <w:r>
        <w:t xml:space="preserve">   - Set the form's action attribute to the URL of the Servlet and the method to POST.</w:t>
      </w:r>
    </w:p>
    <w:p w:rsidR="00143E40" w:rsidRDefault="00A6443E">
      <w:r>
        <w:t>3. Create the Servlet Class:</w:t>
      </w:r>
    </w:p>
    <w:p w:rsidR="00143E40" w:rsidRDefault="00A6443E">
      <w:r>
        <w:t xml:space="preserve">   - Write a Servlet that processes the form data submitted by the user.</w:t>
      </w:r>
    </w:p>
    <w:p w:rsidR="00143E40" w:rsidRDefault="00A6443E">
      <w:r>
        <w:t xml:space="preserve">   - Override the doPost() met</w:t>
      </w:r>
      <w:r>
        <w:t>hod to handle form submissions.</w:t>
      </w:r>
    </w:p>
    <w:p w:rsidR="00143E40" w:rsidRDefault="00A6443E">
      <w:r>
        <w:t xml:space="preserve">   - Retrieve the name and age using request.getParameter().</w:t>
      </w:r>
    </w:p>
    <w:p w:rsidR="00143E40" w:rsidRDefault="00A6443E">
      <w:r>
        <w:t>4. Process the Data in the Servlet:</w:t>
      </w:r>
    </w:p>
    <w:p w:rsidR="00143E40" w:rsidRDefault="00A6443E">
      <w:r>
        <w:t xml:space="preserve">   - Extract the name and age values submitted from the form.</w:t>
      </w:r>
    </w:p>
    <w:p w:rsidR="00143E40" w:rsidRDefault="00A6443E">
      <w:r>
        <w:t xml:space="preserve">   - Validate the age input.</w:t>
      </w:r>
    </w:p>
    <w:p w:rsidR="00143E40" w:rsidRDefault="00A6443E">
      <w:r>
        <w:t xml:space="preserve">   - Prepare a response to display t</w:t>
      </w:r>
      <w:r>
        <w:t>he user’s name and age.</w:t>
      </w:r>
    </w:p>
    <w:p w:rsidR="00143E40" w:rsidRDefault="00A6443E">
      <w:r>
        <w:t>5. Send Response to the Browser:</w:t>
      </w:r>
    </w:p>
    <w:p w:rsidR="00143E40" w:rsidRDefault="00A6443E">
      <w:r>
        <w:t xml:space="preserve">   - Display message: 'Hello, [name]! You are [age] years old.'</w:t>
      </w:r>
    </w:p>
    <w:p w:rsidR="00143E40" w:rsidRDefault="00A6443E">
      <w:r>
        <w:t>6. Deploy the Servlet:</w:t>
      </w:r>
    </w:p>
    <w:p w:rsidR="00143E40" w:rsidRDefault="00A6443E">
      <w:r>
        <w:t xml:space="preserve">   - Compile the Servlet and deploy it in Apache Tomcat.</w:t>
      </w:r>
    </w:p>
    <w:p w:rsidR="00143E40" w:rsidRDefault="00A6443E">
      <w:r>
        <w:lastRenderedPageBreak/>
        <w:t xml:space="preserve">   - Map the Servlet using annotations or web.xml.</w:t>
      </w:r>
    </w:p>
    <w:p w:rsidR="00143E40" w:rsidRDefault="00A6443E">
      <w:r>
        <w:t>7. T</w:t>
      </w:r>
      <w:r>
        <w:t>est the Application:</w:t>
      </w:r>
    </w:p>
    <w:p w:rsidR="00143E40" w:rsidRDefault="00A6443E">
      <w:r>
        <w:t xml:space="preserve">   - Open browser, enter name and age, submit the form.</w:t>
      </w:r>
    </w:p>
    <w:p w:rsidR="00143E40" w:rsidRDefault="00A6443E">
      <w:r>
        <w:t xml:space="preserve">   - Verify the displayed output.</w:t>
      </w:r>
    </w:p>
    <w:p w:rsidR="00143E40" w:rsidRDefault="00A6443E">
      <w:pPr>
        <w:pStyle w:val="Heading2"/>
      </w:pPr>
      <w:r>
        <w:t>PROGRAM:</w:t>
      </w:r>
    </w:p>
    <w:p w:rsidR="00143E40" w:rsidRDefault="00A6443E">
      <w:pPr>
        <w:pStyle w:val="Heading3"/>
      </w:pPr>
      <w:r>
        <w:t>1. HTML Form (index.html)</w:t>
      </w:r>
    </w:p>
    <w:p w:rsidR="00143E40" w:rsidRDefault="00A6443E">
      <w:r>
        <w:br/>
        <w:t>&lt;!DOCTYPE html&gt;</w:t>
      </w:r>
      <w:r>
        <w:br/>
        <w:t>&lt;html&gt;</w:t>
      </w:r>
      <w:r>
        <w:br/>
        <w:t>&lt;head&gt;</w:t>
      </w:r>
      <w:r>
        <w:br/>
        <w:t xml:space="preserve">    &lt;title&gt;User Form&lt;/title&gt;</w:t>
      </w:r>
      <w:r>
        <w:br/>
        <w:t>&lt;/head&gt;</w:t>
      </w:r>
      <w:r>
        <w:br/>
        <w:t>&lt;body&gt;</w:t>
      </w:r>
      <w:r>
        <w:br/>
        <w:t xml:space="preserve">    &lt;h2&gt;User Information Form&lt;/h2&gt;</w:t>
      </w:r>
      <w:r>
        <w:br/>
      </w:r>
      <w:r>
        <w:t xml:space="preserve">    &lt;form action="UserServlet" method="post"&gt;</w:t>
      </w:r>
      <w:r>
        <w:br/>
        <w:t xml:space="preserve">        Name: &lt;input type="text" name="name" required&gt;&lt;br&gt;&lt;br&gt;</w:t>
      </w:r>
      <w:r>
        <w:br/>
        <w:t xml:space="preserve">        Age: &lt;input type="number" name="age" required&gt;&lt;br&gt;&lt;br&gt;</w:t>
      </w:r>
      <w:r>
        <w:br/>
        <w:t xml:space="preserve">        &lt;input type="submit" value="Submit"&gt;</w:t>
      </w:r>
      <w:r>
        <w:br/>
        <w:t xml:space="preserve">    &lt;/form&gt;</w:t>
      </w:r>
      <w:r>
        <w:br/>
        <w:t>&lt;/body&gt;</w:t>
      </w:r>
      <w:r>
        <w:br/>
        <w:t>&lt;/html&gt;</w:t>
      </w:r>
      <w:r>
        <w:br/>
      </w:r>
    </w:p>
    <w:p w:rsidR="00143E40" w:rsidRDefault="00A6443E">
      <w:pPr>
        <w:pStyle w:val="Heading3"/>
      </w:pPr>
      <w:r>
        <w:t>2. Servlet</w:t>
      </w:r>
      <w:r>
        <w:t xml:space="preserve"> Program (UserServlet.java)</w:t>
      </w:r>
    </w:p>
    <w:p w:rsidR="00143E40" w:rsidRDefault="00A6443E">
      <w:r>
        <w:br/>
        <w:t>import java.io.IOException;</w:t>
      </w:r>
      <w:r>
        <w:br/>
        <w:t>import java.io.PrintWriter;</w:t>
      </w:r>
      <w:r>
        <w:br/>
        <w:t>import javax.servlet.ServletException;</w:t>
      </w:r>
      <w:r>
        <w:br/>
        <w:t>import javax.servlet.annotation.WebServlet;</w:t>
      </w:r>
      <w:r>
        <w:br/>
        <w:t>import javax.servlet.http.HttpServlet;</w:t>
      </w:r>
      <w:r>
        <w:br/>
        <w:t>import javax.servlet.http.HttpServletRequest;</w:t>
      </w:r>
      <w:r>
        <w:br/>
        <w:t>imp</w:t>
      </w:r>
      <w:r>
        <w:t>ort javax.servlet.http.HttpServletResponse;</w:t>
      </w:r>
      <w:r>
        <w:br/>
      </w:r>
      <w:r>
        <w:br/>
        <w:t>@WebServlet("/UserServlet")</w:t>
      </w:r>
      <w:r>
        <w:br/>
        <w:t>public class UserServlet extends HttpServlet {</w:t>
      </w:r>
      <w:r>
        <w:br/>
      </w:r>
      <w:r>
        <w:br/>
        <w:t xml:space="preserve">    protected void doPost(HttpServletRequest request,</w:t>
      </w:r>
      <w:r>
        <w:br/>
        <w:t xml:space="preserve">                          HttpServletResponse response)</w:t>
      </w:r>
      <w:r>
        <w:br/>
        <w:t xml:space="preserve">            throws Servle</w:t>
      </w:r>
      <w:r>
        <w:t>tException, IOException {</w:t>
      </w:r>
      <w:r>
        <w:br/>
      </w:r>
      <w:r>
        <w:br/>
      </w:r>
      <w:r>
        <w:lastRenderedPageBreak/>
        <w:t xml:space="preserve">        response.setContentType("text/html");</w:t>
      </w:r>
      <w:r>
        <w:br/>
        <w:t xml:space="preserve">        PrintWriter out = response.getWriter();</w:t>
      </w:r>
      <w:r>
        <w:br/>
      </w:r>
      <w:r>
        <w:br/>
        <w:t xml:space="preserve">        String name = request.getParameter("name");</w:t>
      </w:r>
      <w:r>
        <w:br/>
        <w:t xml:space="preserve">        String age = request.getParameter("age");</w:t>
      </w:r>
      <w:r>
        <w:br/>
      </w:r>
      <w:r>
        <w:br/>
        <w:t xml:space="preserve">        out.println("&lt;html&gt;&lt;bod</w:t>
      </w:r>
      <w:r>
        <w:t>y&gt;");</w:t>
      </w:r>
      <w:r>
        <w:br/>
        <w:t xml:space="preserve">        out.println("&lt;h2&gt;Hello, " + name + "! You are " + age + " years old.&lt;/h2&gt;");</w:t>
      </w:r>
      <w:r>
        <w:br/>
        <w:t xml:space="preserve">        out.println("&lt;/body&gt;&lt;/html&gt;");</w:t>
      </w:r>
      <w:r>
        <w:br/>
        <w:t xml:space="preserve">    }</w:t>
      </w:r>
      <w:r>
        <w:br/>
        <w:t>}</w:t>
      </w:r>
      <w:r>
        <w:br/>
      </w:r>
    </w:p>
    <w:p w:rsidR="00143E40" w:rsidRDefault="00A6443E">
      <w:pPr>
        <w:pStyle w:val="Heading3"/>
      </w:pPr>
      <w:r>
        <w:t>3. web.xml (If Annotation Not Used)</w:t>
      </w:r>
    </w:p>
    <w:p w:rsidR="00143E40" w:rsidRDefault="00A6443E">
      <w:r>
        <w:br/>
        <w:t>&lt;web-app&gt;</w:t>
      </w:r>
      <w:r>
        <w:br/>
        <w:t xml:space="preserve">    &lt;servlet&gt;</w:t>
      </w:r>
      <w:r>
        <w:br/>
        <w:t xml:space="preserve">        &lt;servlet-name&gt;</w:t>
      </w:r>
      <w:proofErr w:type="spellStart"/>
      <w:r>
        <w:t>UserServlet</w:t>
      </w:r>
      <w:proofErr w:type="spellEnd"/>
      <w:r>
        <w:t>&lt;/servlet-name&gt;</w:t>
      </w:r>
      <w:r>
        <w:br/>
        <w:t xml:space="preserve">       </w:t>
      </w:r>
      <w:r>
        <w:t xml:space="preserve"> &lt;servlet-class&gt;</w:t>
      </w:r>
      <w:proofErr w:type="spellStart"/>
      <w:r>
        <w:t>UserServlet</w:t>
      </w:r>
      <w:proofErr w:type="spellEnd"/>
      <w:r>
        <w:t>&lt;/servlet-class&gt;</w:t>
      </w:r>
      <w:r>
        <w:br/>
        <w:t xml:space="preserve">    &lt;/servlet&gt;</w:t>
      </w:r>
      <w:r>
        <w:br/>
      </w:r>
      <w:r>
        <w:br/>
        <w:t xml:space="preserve">    &lt;servlet-mapping&gt;</w:t>
      </w:r>
      <w:r>
        <w:br/>
        <w:t xml:space="preserve">        &lt;servlet-name&gt;</w:t>
      </w:r>
      <w:proofErr w:type="spellStart"/>
      <w:r>
        <w:t>UserServlet</w:t>
      </w:r>
      <w:proofErr w:type="spellEnd"/>
      <w:r>
        <w:t>&lt;/servlet-name&gt;</w:t>
      </w:r>
      <w:r>
        <w:br/>
        <w:t xml:space="preserve">        &lt;</w:t>
      </w:r>
      <w:proofErr w:type="spellStart"/>
      <w:r>
        <w:t>url</w:t>
      </w:r>
      <w:proofErr w:type="spellEnd"/>
      <w:r>
        <w:t>-pattern&gt;/</w:t>
      </w:r>
      <w:proofErr w:type="spellStart"/>
      <w:r>
        <w:t>UserServlet</w:t>
      </w:r>
      <w:proofErr w:type="spellEnd"/>
      <w:r>
        <w:t>&lt;/</w:t>
      </w:r>
      <w:proofErr w:type="spellStart"/>
      <w:r>
        <w:t>url</w:t>
      </w:r>
      <w:proofErr w:type="spellEnd"/>
      <w:r>
        <w:t>-pattern&gt;</w:t>
      </w:r>
      <w:r>
        <w:br/>
        <w:t xml:space="preserve">    &lt;/servlet-mapping&gt;</w:t>
      </w:r>
      <w:r>
        <w:br/>
        <w:t>&lt;/web-app&gt;</w:t>
      </w:r>
    </w:p>
    <w:p w:rsidR="00143E40" w:rsidRDefault="00A6443E">
      <w:pPr>
        <w:pStyle w:val="Heading2"/>
      </w:pPr>
      <w:r>
        <w:t>RESULT:</w:t>
      </w:r>
    </w:p>
    <w:p w:rsidR="00143E40" w:rsidRDefault="00A6443E">
      <w:r>
        <w:t>A Servlet is successfully created to process the HTML form data and display it back on the browser.</w:t>
      </w:r>
    </w:p>
    <w:p w:rsidR="00A6443E" w:rsidRDefault="00A6443E"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8086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Feb 24, 2026, 01_52_48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44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3E40"/>
    <w:rsid w:val="0015074B"/>
    <w:rsid w:val="0029639D"/>
    <w:rsid w:val="00326F90"/>
    <w:rsid w:val="00A644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5D541DE-E66B-43B6-B02B-B0F13B46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F4E45A-4F45-48F6-A3E8-D6B4F8E91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2026-02-24T08:23:00Z</dcterms:modified>
  <cp:category/>
</cp:coreProperties>
</file>