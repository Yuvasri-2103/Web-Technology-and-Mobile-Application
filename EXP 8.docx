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C5B8" w14:textId="77777777" w:rsidR="00E33915" w:rsidRDefault="000E417F">
      <w:pPr>
        <w:pStyle w:val="Heading1"/>
      </w:pPr>
      <w:r>
        <w:t>PROGRAM:</w:t>
      </w:r>
    </w:p>
    <w:p w14:paraId="1EC313F0" w14:textId="77777777" w:rsidR="00E33915" w:rsidRDefault="000E417F">
      <w:pPr>
        <w:pStyle w:val="Heading2"/>
      </w:pPr>
      <w:proofErr w:type="spellStart"/>
      <w:r>
        <w:t>activity_main.xml</w:t>
      </w:r>
      <w:proofErr w:type="spellEnd"/>
    </w:p>
    <w:p w14:paraId="3CE0ADD6" w14:textId="77777777" w:rsidR="00E33915" w:rsidRDefault="000E417F">
      <w:r>
        <w:t>&lt;?xml version="1.0" encoding="utf-8"?&gt;</w:t>
      </w:r>
      <w:r>
        <w:br/>
        <w:t>&lt;</w:t>
      </w:r>
      <w:proofErr w:type="spellStart"/>
      <w:r>
        <w:t>androidx.constraintlayout.widget.ConstraintLayout</w:t>
      </w:r>
      <w:proofErr w:type="spellEnd"/>
      <w:r>
        <w:br/>
      </w:r>
      <w:proofErr w:type="spellStart"/>
      <w:r>
        <w:t>xmlns:android</w:t>
      </w:r>
      <w:proofErr w:type="spellEnd"/>
      <w:r>
        <w:t>="http://schemas.android.com/apk/res/android"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  <w:r>
        <w:br/>
      </w:r>
      <w:r>
        <w:br/>
        <w:t>&lt;</w:t>
      </w:r>
      <w:proofErr w:type="spellStart"/>
      <w:r>
        <w:t>TextView</w:t>
      </w:r>
      <w:proofErr w:type="spellEnd"/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sampleText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="Hello World"</w:t>
      </w:r>
      <w:r>
        <w:br/>
      </w:r>
      <w:proofErr w:type="spellStart"/>
      <w:r>
        <w:t>android:textSize</w:t>
      </w:r>
      <w:proofErr w:type="spellEnd"/>
      <w:r>
        <w:t>="24sp"/&gt;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changeStyleButton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="Change Style"/&gt;</w:t>
      </w:r>
      <w:r>
        <w:br/>
      </w:r>
      <w:r>
        <w:br/>
        <w:t>&lt;/</w:t>
      </w:r>
      <w:proofErr w:type="spellStart"/>
      <w:r>
        <w:t>androidx.c</w:t>
      </w:r>
      <w:r>
        <w:t>onstraintlayout.widget.ConstraintLayout</w:t>
      </w:r>
      <w:proofErr w:type="spellEnd"/>
      <w:r>
        <w:t>&gt;</w:t>
      </w:r>
    </w:p>
    <w:p w14:paraId="1279C7CE" w14:textId="77777777" w:rsidR="00E33915" w:rsidRDefault="000E417F">
      <w:pPr>
        <w:pStyle w:val="Heading2"/>
      </w:pPr>
      <w:proofErr w:type="spellStart"/>
      <w:r>
        <w:t>MainActivity.java</w:t>
      </w:r>
      <w:proofErr w:type="spellEnd"/>
    </w:p>
    <w:p w14:paraId="64F2F43D" w14:textId="77777777" w:rsidR="00E33915" w:rsidRDefault="000E417F">
      <w:r>
        <w:t xml:space="preserve">package </w:t>
      </w:r>
      <w:proofErr w:type="spellStart"/>
      <w:r>
        <w:t>com.example.font_change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android.graphics</w:t>
      </w:r>
      <w:proofErr w:type="spellEnd"/>
      <w:r>
        <w:t>.*;</w:t>
      </w:r>
      <w:r>
        <w:br/>
        <w:t xml:space="preserve">import </w:t>
      </w:r>
      <w:proofErr w:type="spellStart"/>
      <w:r>
        <w:t>android.os.Bundle</w:t>
      </w:r>
      <w:proofErr w:type="spellEnd"/>
      <w:r>
        <w:t>;</w:t>
      </w:r>
      <w:r>
        <w:br/>
        <w:t xml:space="preserve">import </w:t>
      </w:r>
      <w:proofErr w:type="spellStart"/>
      <w:r>
        <w:t>android.widget</w:t>
      </w:r>
      <w:proofErr w:type="spellEnd"/>
      <w:r>
        <w:t>.*;</w:t>
      </w:r>
      <w:r>
        <w:br/>
        <w:t xml:space="preserve">import </w:t>
      </w:r>
      <w:proofErr w:type="spellStart"/>
      <w:r>
        <w:t>androidx.appcompat.app.AppCompatActivity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>
        <w:br/>
      </w:r>
      <w:r>
        <w:br/>
      </w:r>
      <w:proofErr w:type="spellStart"/>
      <w:r>
        <w:t>TextView</w:t>
      </w:r>
      <w:proofErr w:type="spellEnd"/>
      <w:r>
        <w:t xml:space="preserve"> text;</w:t>
      </w:r>
      <w:r>
        <w:br/>
        <w:t xml:space="preserve">Button </w:t>
      </w:r>
      <w:proofErr w:type="spellStart"/>
      <w:r>
        <w:t>btn</w:t>
      </w:r>
      <w:proofErr w:type="spellEnd"/>
      <w:r>
        <w:t>;</w:t>
      </w:r>
      <w:r>
        <w:br/>
      </w:r>
      <w:proofErr w:type="spellStart"/>
      <w:r>
        <w:t>boolean</w:t>
      </w:r>
      <w:proofErr w:type="spellEnd"/>
      <w:r>
        <w:t xml:space="preserve"> changed=false;</w:t>
      </w:r>
      <w:r>
        <w:br/>
      </w:r>
      <w:r>
        <w:br/>
        <w:t xml:space="preserve">protected void </w:t>
      </w:r>
      <w:proofErr w:type="spellStart"/>
      <w:r>
        <w:t>onCreate</w:t>
      </w:r>
      <w:proofErr w:type="spellEnd"/>
      <w:r>
        <w:t>(Bundle b){</w:t>
      </w:r>
      <w:r>
        <w:br/>
      </w:r>
      <w:proofErr w:type="spellStart"/>
      <w:r>
        <w:t>super.onCreate</w:t>
      </w:r>
      <w:proofErr w:type="spellEnd"/>
      <w:r>
        <w:t>(b);</w:t>
      </w:r>
      <w:r>
        <w:br/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  <w:r>
        <w:br/>
      </w:r>
      <w:r>
        <w:br/>
        <w:t>text=</w:t>
      </w:r>
      <w:proofErr w:type="spellStart"/>
      <w:r>
        <w:t>findViewById</w:t>
      </w:r>
      <w:proofErr w:type="spellEnd"/>
      <w:r>
        <w:t>(</w:t>
      </w:r>
      <w:proofErr w:type="spellStart"/>
      <w:r>
        <w:t>R.id.sampleText</w:t>
      </w:r>
      <w:proofErr w:type="spellEnd"/>
      <w:r>
        <w:t>);</w:t>
      </w:r>
      <w:r>
        <w:br/>
      </w:r>
      <w:proofErr w:type="spellStart"/>
      <w:r>
        <w:t>btn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R.id.changeStyleButton</w:t>
      </w:r>
      <w:proofErr w:type="spellEnd"/>
      <w:r>
        <w:t>);</w:t>
      </w:r>
      <w:r>
        <w:br/>
      </w:r>
      <w:r>
        <w:br/>
      </w:r>
      <w:proofErr w:type="spellStart"/>
      <w:r>
        <w:t>btn.setOnClickListener</w:t>
      </w:r>
      <w:proofErr w:type="spellEnd"/>
      <w:r>
        <w:t>(v-&gt;{</w:t>
      </w:r>
      <w:r>
        <w:br/>
        <w:t>if(!changed){</w:t>
      </w:r>
      <w:r>
        <w:br/>
      </w:r>
      <w:proofErr w:type="spellStart"/>
      <w:r>
        <w:t>text.setTextColor</w:t>
      </w:r>
      <w:proofErr w:type="spellEnd"/>
      <w:r>
        <w:t>(</w:t>
      </w:r>
      <w:proofErr w:type="spellStart"/>
      <w:r>
        <w:t>Color.RED</w:t>
      </w:r>
      <w:proofErr w:type="spellEnd"/>
      <w:r>
        <w:t>);</w:t>
      </w:r>
      <w:r>
        <w:br/>
      </w:r>
      <w:proofErr w:type="spellStart"/>
      <w:r>
        <w:t>text.s</w:t>
      </w:r>
      <w:r>
        <w:t>etTypeface</w:t>
      </w:r>
      <w:proofErr w:type="spellEnd"/>
      <w:r>
        <w:t>(</w:t>
      </w:r>
      <w:proofErr w:type="spellStart"/>
      <w:r>
        <w:t>Typeface.DEFAULT_BOLD</w:t>
      </w:r>
      <w:proofErr w:type="spellEnd"/>
      <w:r>
        <w:t>);</w:t>
      </w:r>
      <w:r>
        <w:br/>
      </w:r>
      <w:proofErr w:type="spellStart"/>
      <w:r>
        <w:t>Toast.makeText</w:t>
      </w:r>
      <w:proofErr w:type="spellEnd"/>
      <w:r>
        <w:t>(this,"Changed!",</w:t>
      </w:r>
      <w:proofErr w:type="spellStart"/>
      <w:r>
        <w:t>Toast.LENGTH_SHORT</w:t>
      </w:r>
      <w:proofErr w:type="spellEnd"/>
      <w:r>
        <w:t>).show();</w:t>
      </w:r>
      <w:r>
        <w:br/>
        <w:t>}else{</w:t>
      </w:r>
      <w:r>
        <w:br/>
      </w:r>
      <w:proofErr w:type="spellStart"/>
      <w:r>
        <w:t>text.setTextColor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  <w:r>
        <w:br/>
      </w:r>
      <w:proofErr w:type="spellStart"/>
      <w:r>
        <w:t>text.setTypeface</w:t>
      </w:r>
      <w:proofErr w:type="spellEnd"/>
      <w:r>
        <w:t>(</w:t>
      </w:r>
      <w:proofErr w:type="spellStart"/>
      <w:r>
        <w:t>Typeface.DEFAULT</w:t>
      </w:r>
      <w:proofErr w:type="spellEnd"/>
      <w:r>
        <w:t>);</w:t>
      </w:r>
      <w:r>
        <w:br/>
      </w:r>
      <w:proofErr w:type="spellStart"/>
      <w:r>
        <w:t>Toast.makeText</w:t>
      </w:r>
      <w:proofErr w:type="spellEnd"/>
      <w:r>
        <w:t>(this,"Reset!",</w:t>
      </w:r>
      <w:proofErr w:type="spellStart"/>
      <w:r>
        <w:t>Toast.LENGTH_SHORT</w:t>
      </w:r>
      <w:proofErr w:type="spellEnd"/>
      <w:r>
        <w:t>).show();</w:t>
      </w:r>
      <w:r>
        <w:br/>
        <w:t>}</w:t>
      </w:r>
      <w:r>
        <w:br/>
        <w:t>changed=!changed;</w:t>
      </w:r>
      <w:r>
        <w:br/>
        <w:t>});</w:t>
      </w:r>
      <w:r>
        <w:br/>
        <w:t>}</w:t>
      </w:r>
      <w:r>
        <w:br/>
        <w:t>}</w:t>
      </w:r>
    </w:p>
    <w:p w14:paraId="64C2F33A" w14:textId="0CFC1B14" w:rsidR="00E33915" w:rsidRDefault="000E417F" w:rsidP="00F12A99">
      <w:pPr>
        <w:pStyle w:val="Heading1"/>
      </w:pPr>
      <w:r>
        <w:t>OUTPUT:</w:t>
      </w:r>
    </w:p>
    <w:p w14:paraId="3DEC47E2" w14:textId="77777777" w:rsidR="00F12A99" w:rsidRDefault="00F12A99" w:rsidP="00F12A99"/>
    <w:p w14:paraId="6FBE4630" w14:textId="77777777" w:rsidR="00F12A99" w:rsidRDefault="00F12A99" w:rsidP="00F12A99"/>
    <w:p w14:paraId="611EE4F6" w14:textId="0B10E8D7" w:rsidR="00F12A99" w:rsidRPr="00F12A99" w:rsidRDefault="00F12A99" w:rsidP="00F12A99">
      <w:r>
        <w:rPr>
          <w:noProof/>
        </w:rPr>
        <w:drawing>
          <wp:inline distT="0" distB="0" distL="0" distR="0" wp14:anchorId="22C13947" wp14:editId="6EB674EB">
            <wp:extent cx="5486400" cy="3601085"/>
            <wp:effectExtent l="0" t="0" r="0" b="0"/>
            <wp:docPr id="7793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22725" name="Picture 7793227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A99" w:rsidRPr="00F12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214048">
    <w:abstractNumId w:val="8"/>
  </w:num>
  <w:num w:numId="2" w16cid:durableId="1656179752">
    <w:abstractNumId w:val="6"/>
  </w:num>
  <w:num w:numId="3" w16cid:durableId="1369797670">
    <w:abstractNumId w:val="5"/>
  </w:num>
  <w:num w:numId="4" w16cid:durableId="223107129">
    <w:abstractNumId w:val="4"/>
  </w:num>
  <w:num w:numId="5" w16cid:durableId="15549042">
    <w:abstractNumId w:val="7"/>
  </w:num>
  <w:num w:numId="6" w16cid:durableId="182132024">
    <w:abstractNumId w:val="3"/>
  </w:num>
  <w:num w:numId="7" w16cid:durableId="758797206">
    <w:abstractNumId w:val="2"/>
  </w:num>
  <w:num w:numId="8" w16cid:durableId="754328143">
    <w:abstractNumId w:val="1"/>
  </w:num>
  <w:num w:numId="9" w16cid:durableId="142056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17F"/>
    <w:rsid w:val="0015074B"/>
    <w:rsid w:val="001E5AC7"/>
    <w:rsid w:val="0029639D"/>
    <w:rsid w:val="00326F90"/>
    <w:rsid w:val="00922BF2"/>
    <w:rsid w:val="00AA1D8D"/>
    <w:rsid w:val="00B06D5A"/>
    <w:rsid w:val="00B26372"/>
    <w:rsid w:val="00B47730"/>
    <w:rsid w:val="00C760D9"/>
    <w:rsid w:val="00CB0664"/>
    <w:rsid w:val="00E33915"/>
    <w:rsid w:val="00F12A99"/>
    <w:rsid w:val="00FC693F"/>
    <w:rsid w:val="00FE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101BF"/>
  <w14:defaultImageDpi w14:val="300"/>
  <w15:docId w15:val="{0436B680-F65E-482F-A114-E9892D92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yuvasri.v0621@gmail.com</cp:lastModifiedBy>
  <cp:revision>2</cp:revision>
  <dcterms:created xsi:type="dcterms:W3CDTF">2026-04-17T08:28:00Z</dcterms:created>
  <dcterms:modified xsi:type="dcterms:W3CDTF">2026-04-17T08:28:00Z</dcterms:modified>
  <cp:category/>
</cp:coreProperties>
</file>