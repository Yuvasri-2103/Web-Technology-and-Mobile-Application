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570B" w:rsidRDefault="00B1307B">
      <w:pPr>
        <w:pStyle w:val="Heading1"/>
        <w:jc w:val="center"/>
      </w:pPr>
      <w:r>
        <w:t>WEB TECHNOLOGY LAB</w:t>
      </w:r>
    </w:p>
    <w:p w:rsidR="000C570B" w:rsidRDefault="00B1307B">
      <w:r>
        <w:br/>
        <w:t>EXP.NO: 5</w:t>
      </w:r>
    </w:p>
    <w:p w:rsidR="000C570B" w:rsidRDefault="00B1307B">
      <w:r>
        <w:t>DATE: 05/03/2025</w:t>
      </w:r>
    </w:p>
    <w:p w:rsidR="000C570B" w:rsidRDefault="00B1307B">
      <w:pPr>
        <w:pStyle w:val="Heading2"/>
      </w:pPr>
      <w:r>
        <w:t>AIM:</w:t>
      </w:r>
    </w:p>
    <w:p w:rsidR="000C570B" w:rsidRDefault="00B1307B">
      <w:r>
        <w:t>To demonstrate the difference between the HTTP GET and POST methods by creating a form in an HTML page and handling the form submissions using two different HTTP methods in a Java Servlet.</w:t>
      </w:r>
    </w:p>
    <w:p w:rsidR="000C570B" w:rsidRDefault="00B1307B">
      <w:pPr>
        <w:pStyle w:val="Heading2"/>
      </w:pPr>
      <w:r>
        <w:t>ALGORITHM:</w:t>
      </w:r>
    </w:p>
    <w:p w:rsidR="000C570B" w:rsidRDefault="00B1307B">
      <w:r>
        <w:t xml:space="preserve">1. </w:t>
      </w:r>
      <w:r>
        <w:t>Input: The user fills out a web form with their name and email.</w:t>
      </w:r>
    </w:p>
    <w:p w:rsidR="000C570B" w:rsidRDefault="00B1307B">
      <w:r>
        <w:t>2. Create an HTML Form with name and email fields.</w:t>
      </w:r>
    </w:p>
    <w:p w:rsidR="000C570B" w:rsidRDefault="00B1307B">
      <w:r>
        <w:t>3. Provide two submit buttons for GET and POST methods.</w:t>
      </w:r>
    </w:p>
    <w:p w:rsidR="000C570B" w:rsidRDefault="00B1307B">
      <w:r>
        <w:t>4. Create a Servlet class to handle both doGet() and doPost() methods.</w:t>
      </w:r>
    </w:p>
    <w:p w:rsidR="000C570B" w:rsidRDefault="00B1307B">
      <w:r>
        <w:t>5. Retrieve fo</w:t>
      </w:r>
      <w:r>
        <w:t>rm data using request.getParameter().</w:t>
      </w:r>
    </w:p>
    <w:p w:rsidR="000C570B" w:rsidRDefault="00B1307B">
      <w:r>
        <w:t>6. In doGet(), display data visible in URL.</w:t>
      </w:r>
    </w:p>
    <w:p w:rsidR="000C570B" w:rsidRDefault="00B1307B">
      <w:r>
        <w:t>7. In doPost(), display data in response body (not visible in URL).</w:t>
      </w:r>
    </w:p>
    <w:p w:rsidR="000C570B" w:rsidRDefault="00B1307B">
      <w:r>
        <w:t>8. Deploy in Apache Tomcat and test both methods.</w:t>
      </w:r>
    </w:p>
    <w:p w:rsidR="000C570B" w:rsidRDefault="00B1307B">
      <w:r>
        <w:t>9. Observe and compare GET and POST results.</w:t>
      </w:r>
    </w:p>
    <w:p w:rsidR="000C570B" w:rsidRDefault="00B1307B">
      <w:pPr>
        <w:pStyle w:val="Heading2"/>
      </w:pPr>
      <w:r>
        <w:t>PROGRAM:</w:t>
      </w:r>
    </w:p>
    <w:p w:rsidR="000C570B" w:rsidRDefault="00B1307B">
      <w:pPr>
        <w:pStyle w:val="Heading3"/>
      </w:pPr>
      <w:r>
        <w:t>1.</w:t>
      </w:r>
      <w:r>
        <w:t xml:space="preserve"> HTML Form (index.html)</w:t>
      </w:r>
    </w:p>
    <w:p w:rsidR="000C570B" w:rsidRDefault="00B1307B">
      <w:r>
        <w:br/>
        <w:t>&lt;!DOCTYPE html&gt;</w:t>
      </w:r>
      <w:r>
        <w:br/>
        <w:t>&lt;html&gt;</w:t>
      </w:r>
      <w:r>
        <w:br/>
        <w:t>&lt;head&gt;</w:t>
      </w:r>
      <w:r>
        <w:br/>
        <w:t xml:space="preserve">    &lt;title&gt;GET vs POST Demo&lt;/title&gt;</w:t>
      </w:r>
      <w:r>
        <w:br/>
        <w:t>&lt;/head&gt;</w:t>
      </w:r>
      <w:r>
        <w:br/>
        <w:t>&lt;body&gt;</w:t>
      </w:r>
      <w:r>
        <w:br/>
        <w:t xml:space="preserve">    &lt;h2&gt;Enter Your Details&lt;/h2&gt;</w:t>
      </w:r>
      <w:r>
        <w:br/>
      </w:r>
      <w:r>
        <w:br/>
        <w:t xml:space="preserve">    &lt;form action="MethodServlet" method="get"&gt;</w:t>
      </w:r>
      <w:r>
        <w:br/>
        <w:t xml:space="preserve">        Name: &lt;input type="text" name="name"&gt;&lt;br&gt;&lt;br&gt;</w:t>
      </w:r>
      <w:r>
        <w:br/>
        <w:t xml:space="preserve">        Email: &lt;</w:t>
      </w:r>
      <w:r>
        <w:t>input type="email" name="email"&gt;&lt;br&gt;&lt;br&gt;</w:t>
      </w:r>
      <w:r>
        <w:br/>
      </w:r>
      <w:r>
        <w:lastRenderedPageBreak/>
        <w:t xml:space="preserve">        &lt;input type="submit" value="Submit using GET"&gt;</w:t>
      </w:r>
      <w:r>
        <w:br/>
        <w:t xml:space="preserve">    &lt;/form&gt;</w:t>
      </w:r>
      <w:r>
        <w:br/>
      </w:r>
      <w:r>
        <w:br/>
        <w:t xml:space="preserve">    &lt;br&gt;</w:t>
      </w:r>
      <w:r>
        <w:br/>
      </w:r>
      <w:r>
        <w:br/>
        <w:t xml:space="preserve">    &lt;form action="MethodServlet" method="post"&gt;</w:t>
      </w:r>
      <w:r>
        <w:br/>
        <w:t xml:space="preserve">        Name: &lt;input type="text" name="name"&gt;&lt;br&gt;&lt;br&gt;</w:t>
      </w:r>
      <w:r>
        <w:br/>
        <w:t xml:space="preserve">        Email: &lt;input type="email" </w:t>
      </w:r>
      <w:r>
        <w:t>name="email"&gt;&lt;br&gt;&lt;br&gt;</w:t>
      </w:r>
      <w:r>
        <w:br/>
        <w:t xml:space="preserve">        &lt;input type="submit" value="Submit using POST"&gt;</w:t>
      </w:r>
      <w:r>
        <w:br/>
        <w:t xml:space="preserve">    &lt;/form&gt;</w:t>
      </w:r>
      <w:r>
        <w:br/>
        <w:t>&lt;/body&gt;</w:t>
      </w:r>
      <w:r>
        <w:br/>
        <w:t>&lt;/html&gt;</w:t>
      </w:r>
      <w:r>
        <w:br/>
      </w:r>
    </w:p>
    <w:p w:rsidR="000C570B" w:rsidRDefault="00B1307B">
      <w:pPr>
        <w:pStyle w:val="Heading3"/>
      </w:pPr>
      <w:r>
        <w:t>2. Servlet Program (MethodServlet.java)</w:t>
      </w:r>
    </w:p>
    <w:p w:rsidR="000C570B" w:rsidRDefault="00B1307B">
      <w:r>
        <w:br/>
        <w:t>import java.io.*;</w:t>
      </w:r>
      <w:r>
        <w:br/>
        <w:t>import javax.servlet.*;</w:t>
      </w:r>
      <w:r>
        <w:br/>
        <w:t>import javax.servlet.annotation.WebServlet;</w:t>
      </w:r>
      <w:r>
        <w:br/>
        <w:t>import javax.servlet.h</w:t>
      </w:r>
      <w:r>
        <w:t>ttp.*;</w:t>
      </w:r>
      <w:r>
        <w:br/>
      </w:r>
      <w:r>
        <w:br/>
        <w:t>@WebServlet("/MethodServlet")</w:t>
      </w:r>
      <w:r>
        <w:br/>
        <w:t>public class MethodServlet extends HttpServlet {</w:t>
      </w:r>
      <w:r>
        <w:br/>
      </w:r>
      <w:r>
        <w:br/>
        <w:t xml:space="preserve">    protected void doGet(HttpServletRequest request, HttpServletResponse response)</w:t>
      </w:r>
      <w:r>
        <w:br/>
        <w:t xml:space="preserve">            throws ServletException, IOException {</w:t>
      </w:r>
      <w:r>
        <w:br/>
      </w:r>
      <w:r>
        <w:br/>
        <w:t xml:space="preserve">        response.setContentType("</w:t>
      </w:r>
      <w:r>
        <w:t>text/html");</w:t>
      </w:r>
      <w:r>
        <w:br/>
        <w:t xml:space="preserve">        PrintWriter out = response.getWriter();</w:t>
      </w:r>
      <w:r>
        <w:br/>
      </w:r>
      <w:r>
        <w:br/>
        <w:t xml:space="preserve">        String name = request.getParameter("name");</w:t>
      </w:r>
      <w:r>
        <w:br/>
        <w:t xml:space="preserve">        String email = request.getParameter("email");</w:t>
      </w:r>
      <w:r>
        <w:br/>
      </w:r>
      <w:r>
        <w:br/>
        <w:t xml:space="preserve">        out.println("&lt;h2&gt;GET Method Used&lt;/h2&gt;");</w:t>
      </w:r>
      <w:r>
        <w:br/>
        <w:t xml:space="preserve">        out.println("Name: " + name + </w:t>
      </w:r>
      <w:r>
        <w:t>"&lt;br&gt;");</w:t>
      </w:r>
      <w:r>
        <w:br/>
        <w:t xml:space="preserve">        out.println("Email: " + email);</w:t>
      </w:r>
      <w:r>
        <w:br/>
        <w:t xml:space="preserve">    }</w:t>
      </w:r>
      <w:r>
        <w:br/>
      </w:r>
      <w:r>
        <w:br/>
        <w:t xml:space="preserve">    protected void doPost(HttpServletRequest request, HttpServletResponse response)</w:t>
      </w:r>
      <w:r>
        <w:br/>
        <w:t xml:space="preserve">            throws ServletException, IOException {</w:t>
      </w:r>
      <w:r>
        <w:br/>
      </w:r>
      <w:r>
        <w:br/>
        <w:t xml:space="preserve">        response.setContentType("text/html");</w:t>
      </w:r>
      <w:r>
        <w:br/>
        <w:t xml:space="preserve">        PrintWrite</w:t>
      </w:r>
      <w:r>
        <w:t>r out = response.getWriter();</w:t>
      </w:r>
      <w:r>
        <w:br/>
      </w:r>
      <w:r>
        <w:br/>
      </w:r>
      <w:r>
        <w:lastRenderedPageBreak/>
        <w:t xml:space="preserve">        String name = request.getParameter("name");</w:t>
      </w:r>
      <w:r>
        <w:br/>
        <w:t xml:space="preserve">        String email = request.getParameter("email");</w:t>
      </w:r>
      <w:r>
        <w:br/>
      </w:r>
      <w:r>
        <w:br/>
        <w:t xml:space="preserve">        out.println("&lt;h2&gt;POST Method Used&lt;/h2&gt;");</w:t>
      </w:r>
      <w:r>
        <w:br/>
        <w:t xml:space="preserve">        out.println("Name: " + name + "&lt;br&gt;");</w:t>
      </w:r>
      <w:r>
        <w:br/>
        <w:t xml:space="preserve">        out.println("</w:t>
      </w:r>
      <w:r>
        <w:t>Email: " + email);</w:t>
      </w:r>
      <w:r>
        <w:br/>
        <w:t xml:space="preserve">    }</w:t>
      </w:r>
      <w:r>
        <w:br/>
        <w:t>}</w:t>
      </w:r>
      <w:r>
        <w:br/>
      </w:r>
    </w:p>
    <w:p w:rsidR="000C570B" w:rsidRDefault="00B1307B">
      <w:pPr>
        <w:pStyle w:val="Heading2"/>
      </w:pPr>
      <w:r>
        <w:t>OUTPUT:</w:t>
      </w:r>
    </w:p>
    <w:p w:rsidR="000C570B" w:rsidRDefault="00B1307B">
      <w:r>
        <w:t>For GET method: Data is visible in the URL.</w:t>
      </w:r>
      <w:r>
        <w:br/>
        <w:t>For POST method: Data is sent in request body and not visible in URL.</w:t>
      </w:r>
    </w:p>
    <w:p w:rsidR="000C570B" w:rsidRDefault="00B1307B">
      <w:pPr>
        <w:pStyle w:val="Heading2"/>
      </w:pPr>
      <w:r>
        <w:t>RESULT:</w:t>
      </w:r>
    </w:p>
    <w:p w:rsidR="000C570B" w:rsidRDefault="00B1307B">
      <w:r>
        <w:t>A Servlet is created to demonstrate the difference between HTTP GET and POST methods by creating a</w:t>
      </w:r>
      <w:r>
        <w:t xml:space="preserve"> form and handling requests accordingly.</w:t>
      </w:r>
    </w:p>
    <w:p w:rsidR="00B1307B" w:rsidRDefault="00B1307B">
      <w:r>
        <w:rPr>
          <w:noProof/>
          <w:lang w:val="en-IN" w:eastAsia="en-IN"/>
        </w:rPr>
        <w:lastRenderedPageBreak/>
        <w:drawing>
          <wp:inline distT="0" distB="0" distL="0" distR="0">
            <wp:extent cx="5486400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Feb 24, 2026, 01_58_26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130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570B"/>
    <w:rsid w:val="0015074B"/>
    <w:rsid w:val="0029639D"/>
    <w:rsid w:val="00326F90"/>
    <w:rsid w:val="00AA1D8D"/>
    <w:rsid w:val="00B1307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08CDC30-32B2-4B97-95C9-74C64C724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112BAA-A44C-45EB-82B0-119C287D15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2026-02-24T08:28:00Z</dcterms:modified>
  <cp:category/>
</cp:coreProperties>
</file>