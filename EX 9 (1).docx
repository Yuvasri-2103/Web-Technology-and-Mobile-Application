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22E12" w:rsidRDefault="00000000" w14:paraId="206A9874" w14:textId="77777777">
      <w:pPr>
        <w:pStyle w:val="Heading1"/>
      </w:pPr>
      <w:r>
        <w:t>PROGRAM:</w:t>
      </w:r>
    </w:p>
    <w:p w:rsidR="00922E12" w:rsidRDefault="00000000" w14:paraId="346762AC" w14:textId="77777777">
      <w:pPr>
        <w:pStyle w:val="Heading2"/>
      </w:pPr>
      <w:r>
        <w:t>activity_main.xml</w:t>
      </w:r>
    </w:p>
    <w:p w:rsidR="00922E12" w:rsidRDefault="00000000" w14:paraId="7D4133BA" w14:textId="77777777">
      <w:r>
        <w:t>&lt;?xml version="1.0" encoding="utf-8"?&gt;</w:t>
      </w:r>
      <w:r>
        <w:br/>
      </w:r>
      <w:r>
        <w:t>&lt;LinearLayout xmlns:android="http://schemas.android.com/apk/res/android"</w:t>
      </w:r>
      <w:r>
        <w:br/>
      </w:r>
      <w:r>
        <w:t>android:layout_width="match_parent"</w:t>
      </w:r>
      <w:r>
        <w:br/>
      </w:r>
      <w:r>
        <w:t>android:layout_height="match_parent"</w:t>
      </w:r>
      <w:r>
        <w:br/>
      </w:r>
      <w:r>
        <w:t>android:orientation="vertical"</w:t>
      </w:r>
      <w:r>
        <w:br/>
      </w:r>
      <w:r>
        <w:t>android:padding="16dp"&gt;</w:t>
      </w:r>
      <w:r>
        <w:br/>
      </w:r>
      <w:r>
        <w:br/>
      </w:r>
      <w:r>
        <w:t>&lt;EditText</w:t>
      </w:r>
      <w:r>
        <w:br/>
      </w:r>
      <w:r>
        <w:t>android:id="@+id/email"</w:t>
      </w:r>
      <w:r>
        <w:br/>
      </w:r>
      <w:r>
        <w:t>android:hint="Recipient Email"</w:t>
      </w:r>
      <w:r>
        <w:br/>
      </w:r>
      <w:r>
        <w:t>android:layout_width="match_parent"</w:t>
      </w:r>
      <w:r>
        <w:br/>
      </w:r>
      <w:r>
        <w:t>android:layout_height="wrap_content"/&gt;</w:t>
      </w:r>
      <w:r>
        <w:br/>
      </w:r>
      <w:r>
        <w:br/>
      </w:r>
      <w:r>
        <w:t>&lt;EditText</w:t>
      </w:r>
      <w:r>
        <w:br/>
      </w:r>
      <w:r>
        <w:t>android:id="@+id/subject"</w:t>
      </w:r>
      <w:r>
        <w:br/>
      </w:r>
      <w:r>
        <w:t>android:hint="Subject"</w:t>
      </w:r>
      <w:r>
        <w:br/>
      </w:r>
      <w:r>
        <w:t>android:layout_width="match_parent"</w:t>
      </w:r>
      <w:r>
        <w:br/>
      </w:r>
      <w:r>
        <w:t>android:layout_height="wrap_content"/&gt;</w:t>
      </w:r>
      <w:r>
        <w:br/>
      </w:r>
      <w:r>
        <w:br/>
      </w:r>
      <w:r>
        <w:t>&lt;EditText</w:t>
      </w:r>
      <w:r>
        <w:br/>
      </w:r>
      <w:r>
        <w:t>android:id="@+id/message"</w:t>
      </w:r>
      <w:r>
        <w:br/>
      </w:r>
      <w:r>
        <w:t>android:hint="Message"</w:t>
      </w:r>
      <w:r>
        <w:br/>
      </w:r>
      <w:r>
        <w:t>android:layout_width="match_parent"</w:t>
      </w:r>
      <w:r>
        <w:br/>
      </w:r>
      <w:r>
        <w:t>android:layout_height="wrap_content"/&gt;</w:t>
      </w:r>
      <w:r>
        <w:br/>
      </w:r>
      <w:r>
        <w:br/>
      </w:r>
      <w:r>
        <w:t>&lt;Button</w:t>
      </w:r>
      <w:r>
        <w:br/>
      </w:r>
      <w:r>
        <w:t>android:id="@+id/sendBtn"</w:t>
      </w:r>
      <w:r>
        <w:br/>
      </w:r>
      <w:r>
        <w:t>android:text="Send Email"</w:t>
      </w:r>
      <w:r>
        <w:br/>
      </w:r>
      <w:r>
        <w:t>android:layout_width="wrap_content"</w:t>
      </w:r>
      <w:r>
        <w:br/>
      </w:r>
      <w:r>
        <w:t>android:layout_height="wrap_content"/&gt;</w:t>
      </w:r>
      <w:r>
        <w:br/>
      </w:r>
      <w:r>
        <w:br/>
      </w:r>
      <w:r>
        <w:t>&lt;/LinearLayout&gt;</w:t>
      </w:r>
    </w:p>
    <w:p w:rsidR="00922E12" w:rsidRDefault="00000000" w14:paraId="496A5F34" w14:textId="77777777">
      <w:pPr>
        <w:pStyle w:val="Heading2"/>
      </w:pPr>
      <w:r>
        <w:t>MainActivity.java</w:t>
      </w:r>
    </w:p>
    <w:p w:rsidR="00922E12" w:rsidRDefault="00000000" w14:paraId="10D338D1" w14:textId="77777777">
      <w:r>
        <w:t>package com.example.emailapp;</w:t>
      </w:r>
      <w:r>
        <w:br/>
      </w:r>
      <w:r>
        <w:br/>
      </w:r>
      <w:r>
        <w:t>import android.content.Intent;</w:t>
      </w:r>
      <w:r>
        <w:br/>
      </w:r>
      <w:r>
        <w:t>import android.net.Uri;</w:t>
      </w:r>
      <w:r>
        <w:br/>
      </w:r>
      <w:r>
        <w:t>import android.os.Bundle;</w:t>
      </w:r>
      <w:r>
        <w:br/>
      </w:r>
      <w:r>
        <w:t>import android.widget.*;</w:t>
      </w:r>
      <w:r>
        <w:br/>
      </w:r>
      <w:r>
        <w:t>import androidx.appcompat.app.AppCompatActivity;</w:t>
      </w:r>
      <w:r>
        <w:br/>
      </w:r>
      <w:r>
        <w:br/>
      </w:r>
      <w:r>
        <w:t>public class MainActivity extends AppCompatActivity {</w:t>
      </w:r>
      <w:r>
        <w:br/>
      </w:r>
      <w:r>
        <w:br/>
      </w:r>
      <w:r>
        <w:t>EditText email, subject, message;</w:t>
      </w:r>
      <w:r>
        <w:br/>
      </w:r>
      <w:r>
        <w:t>Button sendBtn;</w:t>
      </w:r>
      <w:r>
        <w:br/>
      </w:r>
      <w:r>
        <w:br/>
      </w:r>
      <w:r>
        <w:t>protected void onCreate(Bundle b){</w:t>
      </w:r>
      <w:r>
        <w:br/>
      </w:r>
      <w:r>
        <w:t>super.onCreate(b);</w:t>
      </w:r>
      <w:r>
        <w:br/>
      </w:r>
      <w:r>
        <w:t>setContentView(R.layout.activity_main);</w:t>
      </w:r>
      <w:r>
        <w:br/>
      </w:r>
      <w:r>
        <w:br/>
      </w:r>
      <w:r>
        <w:t>email=findViewById(R.id.email);</w:t>
      </w:r>
      <w:r>
        <w:br/>
      </w:r>
      <w:r>
        <w:t>subject=findViewById(R.id.subject);</w:t>
      </w:r>
      <w:r>
        <w:br/>
      </w:r>
      <w:r>
        <w:t>message=findViewById(R.id.message);</w:t>
      </w:r>
      <w:r>
        <w:br/>
      </w:r>
      <w:r>
        <w:t>sendBtn=findViewById(R.id.sendBtn);</w:t>
      </w:r>
      <w:r>
        <w:br/>
      </w:r>
      <w:r>
        <w:br/>
      </w:r>
      <w:r>
        <w:t>sendBtn.setOnClickListener(v-&gt;{</w:t>
      </w:r>
      <w:r>
        <w:br/>
      </w:r>
      <w:r>
        <w:t>String to=email.getText().toString();</w:t>
      </w:r>
      <w:r>
        <w:br/>
      </w:r>
      <w:r>
        <w:t>String sub=subject.getText().toString();</w:t>
      </w:r>
      <w:r>
        <w:br/>
      </w:r>
      <w:r>
        <w:t>String msg=message.getText().toString();</w:t>
      </w:r>
      <w:r>
        <w:br/>
      </w:r>
      <w:r>
        <w:br/>
      </w:r>
      <w:r>
        <w:t>if(to.isEmpty()||sub.isEmpty()||msg.isEmpty()){</w:t>
      </w:r>
      <w:r>
        <w:br/>
      </w:r>
      <w:r>
        <w:t>Toast.makeText(this,"Fill all fields",Toast.LENGTH_SHORT).show();</w:t>
      </w:r>
      <w:r>
        <w:br/>
      </w:r>
      <w:r>
        <w:t>return;</w:t>
      </w:r>
      <w:r>
        <w:br/>
      </w:r>
      <w:r>
        <w:t>}</w:t>
      </w:r>
      <w:r>
        <w:br/>
      </w:r>
      <w:r>
        <w:br/>
      </w:r>
      <w:r>
        <w:t>Intent intent=new Intent(Intent.ACTION_SENDTO);</w:t>
      </w:r>
      <w:r>
        <w:br/>
      </w:r>
      <w:r>
        <w:t>intent.setData(Uri.parse("mailto:"+to));</w:t>
      </w:r>
      <w:r>
        <w:br/>
      </w:r>
      <w:r>
        <w:t>intent.putExtra(Intent.EXTRA_SUBJECT,sub);</w:t>
      </w:r>
      <w:r>
        <w:br/>
      </w:r>
      <w:r>
        <w:t>intent.putExtra(Intent.EXTRA_TEXT,msg);</w:t>
      </w:r>
      <w:r>
        <w:br/>
      </w:r>
      <w:r>
        <w:br/>
      </w:r>
      <w:r>
        <w:t>startActivity(intent);</w:t>
      </w:r>
      <w:r>
        <w:br/>
      </w:r>
      <w:r>
        <w:t>});</w:t>
      </w:r>
      <w:r>
        <w:br/>
      </w:r>
      <w:r>
        <w:t>}</w:t>
      </w:r>
      <w:r>
        <w:br/>
      </w:r>
      <w:r>
        <w:t>}</w:t>
      </w:r>
    </w:p>
    <w:p w:rsidR="00A3769C" w:rsidP="00A3769C" w:rsidRDefault="00000000" w14:paraId="3B4BA96F" w14:textId="77777777">
      <w:pPr>
        <w:pStyle w:val="Heading1"/>
      </w:pPr>
      <w:r>
        <w:t>OUTPUT:</w:t>
      </w:r>
    </w:p>
    <w:p w:rsidR="00A3769C" w:rsidP="00A3769C" w:rsidRDefault="00A3769C" w14:paraId="56F07355" w14:textId="77777777"/>
    <w:p w:rsidR="00A3769C" w:rsidP="00A3769C" w:rsidRDefault="00A3769C" w14:paraId="57576BC3" w14:textId="77777777"/>
    <w:p w:rsidRPr="00A3769C" w:rsidR="00A3769C" w:rsidP="00A3769C" w:rsidRDefault="00A3769C" w14:paraId="2A75951E" w14:textId="51F90EEE">
      <w:r w:rsidR="00A3769C">
        <w:drawing>
          <wp:inline wp14:editId="4001A662" wp14:anchorId="5ABE979A">
            <wp:extent cx="5486400" cy="6096000"/>
            <wp:effectExtent l="0" t="0" r="0" b="0"/>
            <wp:docPr id="52000354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003544" name="Picture 520003544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E12" w:rsidRDefault="00000000" w14:paraId="15D3CB80" w14:textId="32E1989B"/>
    <w:sectPr w:rsidR="00922E12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560678393">
    <w:abstractNumId w:val="8"/>
  </w:num>
  <w:num w:numId="2" w16cid:durableId="1343509931">
    <w:abstractNumId w:val="6"/>
  </w:num>
  <w:num w:numId="3" w16cid:durableId="1380281436">
    <w:abstractNumId w:val="5"/>
  </w:num>
  <w:num w:numId="4" w16cid:durableId="876237400">
    <w:abstractNumId w:val="4"/>
  </w:num>
  <w:num w:numId="5" w16cid:durableId="2058580178">
    <w:abstractNumId w:val="7"/>
  </w:num>
  <w:num w:numId="6" w16cid:durableId="1132287848">
    <w:abstractNumId w:val="3"/>
  </w:num>
  <w:num w:numId="7" w16cid:durableId="635766258">
    <w:abstractNumId w:val="2"/>
  </w:num>
  <w:num w:numId="8" w16cid:durableId="15230332">
    <w:abstractNumId w:val="1"/>
  </w:num>
  <w:num w:numId="9" w16cid:durableId="124815623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D3B8F"/>
    <w:rsid w:val="0015074B"/>
    <w:rsid w:val="0029639D"/>
    <w:rsid w:val="00326F90"/>
    <w:rsid w:val="00922BF2"/>
    <w:rsid w:val="00922E12"/>
    <w:rsid w:val="00A3769C"/>
    <w:rsid w:val="00AA1D8D"/>
    <w:rsid w:val="00B47730"/>
    <w:rsid w:val="00CB0664"/>
    <w:rsid w:val="00E31541"/>
    <w:rsid w:val="00FC693F"/>
    <w:rsid w:val="3468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F12CE"/>
  <w14:defaultImageDpi w14:val="300"/>
  <w15:docId w15:val="{60A57736-B1C8-4504-AD32-4CB6F8F193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yuvasri.v0621@gmail.com</lastModifiedBy>
  <revision>5</revision>
  <dcterms:created xsi:type="dcterms:W3CDTF">2013-12-23T23:15:00.0000000Z</dcterms:created>
  <dcterms:modified xsi:type="dcterms:W3CDTF">2026-04-27T02:56:15.4878064Z</dcterms:modified>
  <category/>
</coreProperties>
</file>