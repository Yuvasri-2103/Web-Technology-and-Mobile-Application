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B719" w14:textId="77777777" w:rsidR="00CE5D6F" w:rsidRDefault="005C40EB">
      <w:pPr>
        <w:pStyle w:val="Heading1"/>
      </w:pPr>
      <w:r>
        <w:t>PROGRAM:</w:t>
      </w:r>
    </w:p>
    <w:p w14:paraId="66EE2DD8" w14:textId="77777777" w:rsidR="00CE5D6F" w:rsidRDefault="005C40EB">
      <w:pPr>
        <w:pStyle w:val="Heading2"/>
      </w:pPr>
      <w:r>
        <w:t>1. HTML Login Page (login.html)</w:t>
      </w:r>
    </w:p>
    <w:p w14:paraId="5A61A9A8" w14:textId="77777777" w:rsidR="00CE5D6F" w:rsidRDefault="005C40EB">
      <w:r>
        <w:t>&lt;!DOCTYPE html&gt;</w:t>
      </w:r>
      <w:r>
        <w:br/>
        <w:t>&lt;html&gt;</w:t>
      </w:r>
      <w:r>
        <w:br/>
        <w:t>&lt;head&gt;</w:t>
      </w:r>
      <w:r>
        <w:br/>
        <w:t>&lt;title&gt;Login Page&lt;/title&gt;</w:t>
      </w:r>
      <w:r>
        <w:br/>
        <w:t>&lt;/head&gt;</w:t>
      </w:r>
      <w:r>
        <w:br/>
        <w:t>&lt;body&gt;</w:t>
      </w:r>
      <w:r>
        <w:br/>
        <w:t>&lt;h2&gt;Login&lt;/h2&gt;</w:t>
      </w:r>
      <w:r>
        <w:br/>
      </w:r>
      <w:r>
        <w:br/>
        <w:t>&lt;form action="</w:t>
      </w:r>
      <w:proofErr w:type="spellStart"/>
      <w:r>
        <w:t>LoginServlet</w:t>
      </w:r>
      <w:proofErr w:type="spellEnd"/>
      <w:r>
        <w:t>" method="post"&gt;</w:t>
      </w:r>
      <w:r>
        <w:br/>
        <w:t>Username: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>Password: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  <w:r>
        <w:br/>
        <w:t>&lt;input type="submit" value="Login"&gt;</w:t>
      </w:r>
      <w:r>
        <w:br/>
        <w:t>&lt;/form&gt;</w:t>
      </w:r>
      <w:r>
        <w:br/>
        <w:t>&lt;/body&gt;</w:t>
      </w:r>
      <w:r>
        <w:br/>
        <w:t>&lt;/html&gt;</w:t>
      </w:r>
    </w:p>
    <w:p w14:paraId="6FB68B56" w14:textId="77777777" w:rsidR="00CE5D6F" w:rsidRDefault="005C40EB">
      <w:pPr>
        <w:pStyle w:val="Heading2"/>
      </w:pPr>
      <w:r>
        <w:t>2. Login Servlet (</w:t>
      </w:r>
      <w:proofErr w:type="spellStart"/>
      <w:r>
        <w:t>LoginServlet.java</w:t>
      </w:r>
      <w:proofErr w:type="spellEnd"/>
      <w:r>
        <w:t>)</w:t>
      </w:r>
    </w:p>
    <w:p w14:paraId="490C655E" w14:textId="77777777" w:rsidR="00CE5D6F" w:rsidRDefault="005C40EB">
      <w:r>
        <w:t xml:space="preserve">import </w:t>
      </w:r>
      <w:proofErr w:type="spellStart"/>
      <w:r>
        <w:t>java.io</w:t>
      </w:r>
      <w:proofErr w:type="spellEnd"/>
      <w:r>
        <w:t>.*;</w:t>
      </w:r>
      <w:r>
        <w:br/>
        <w:t xml:space="preserve">import </w:t>
      </w:r>
      <w:proofErr w:type="spellStart"/>
      <w:r>
        <w:t>javax.servlet</w:t>
      </w:r>
      <w:proofErr w:type="spellEnd"/>
      <w:r>
        <w:t>.*;</w:t>
      </w:r>
      <w:r>
        <w:br/>
        <w:t xml:space="preserve">import </w:t>
      </w:r>
      <w:proofErr w:type="spellStart"/>
      <w:r>
        <w:t>javax.servlet.annotation.WebServlet</w:t>
      </w:r>
      <w:proofErr w:type="spellEnd"/>
      <w:r>
        <w:t>;</w:t>
      </w:r>
      <w:r>
        <w:br/>
        <w:t xml:space="preserve">import </w:t>
      </w:r>
      <w:proofErr w:type="spellStart"/>
      <w:r>
        <w:t>javax.servlet.http</w:t>
      </w:r>
      <w:proofErr w:type="spellEnd"/>
      <w:r>
        <w:t>.*;</w:t>
      </w:r>
      <w:r>
        <w:br/>
      </w:r>
      <w:r>
        <w:br/>
        <w:t>@WebServlet("/LoginServlet")</w:t>
      </w:r>
      <w:r>
        <w:br/>
        <w:t xml:space="preserve">public class </w:t>
      </w:r>
      <w:proofErr w:type="spellStart"/>
      <w:r>
        <w:t>LoginServlet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  <w:r>
        <w:br/>
      </w:r>
      <w:r>
        <w:br/>
        <w:t xml:space="preserve">protected void </w:t>
      </w:r>
      <w:proofErr w:type="spellStart"/>
      <w:r>
        <w:t>doPost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  <w:r>
        <w:br/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  <w:r>
        <w:br/>
      </w:r>
      <w:r>
        <w:br/>
      </w:r>
      <w:proofErr w:type="spellStart"/>
      <w:r>
        <w:t>response.setContentType</w:t>
      </w:r>
      <w:proofErr w:type="spellEnd"/>
      <w:r>
        <w:t>("text/html");</w:t>
      </w:r>
      <w:r>
        <w:br/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  <w:r>
        <w:br/>
      </w:r>
      <w:r>
        <w:br/>
        <w:t xml:space="preserve">String username = </w:t>
      </w:r>
      <w:proofErr w:type="spellStart"/>
      <w:r>
        <w:t>request.getParameter</w:t>
      </w:r>
      <w:proofErr w:type="spellEnd"/>
      <w:r>
        <w:t>("username");</w:t>
      </w:r>
      <w:r>
        <w:br/>
        <w:t xml:space="preserve">String password = </w:t>
      </w:r>
      <w:proofErr w:type="spellStart"/>
      <w:r>
        <w:t>request.getParameter</w:t>
      </w:r>
      <w:proofErr w:type="spellEnd"/>
      <w:r>
        <w:t>("password");</w:t>
      </w:r>
      <w:r>
        <w:br/>
      </w:r>
      <w:r>
        <w:br/>
        <w:t>if(</w:t>
      </w:r>
      <w:proofErr w:type="spellStart"/>
      <w:r>
        <w:t>username.equals</w:t>
      </w:r>
      <w:proofErr w:type="spellEnd"/>
      <w:r>
        <w:t>("a</w:t>
      </w:r>
      <w:r>
        <w:t xml:space="preserve">dmin") &amp;&amp; </w:t>
      </w:r>
      <w:proofErr w:type="spellStart"/>
      <w:r>
        <w:t>password.equals</w:t>
      </w:r>
      <w:proofErr w:type="spellEnd"/>
      <w:r>
        <w:t>("1234")) {</w:t>
      </w:r>
      <w:r>
        <w:br/>
      </w:r>
      <w:r>
        <w:br/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>();</w:t>
      </w:r>
      <w:r>
        <w:br/>
      </w:r>
      <w:proofErr w:type="spellStart"/>
      <w:r>
        <w:t>session.setAttribute</w:t>
      </w:r>
      <w:proofErr w:type="spellEnd"/>
      <w:r>
        <w:t>("username", username);</w:t>
      </w:r>
      <w:r>
        <w:br/>
      </w:r>
      <w:proofErr w:type="spellStart"/>
      <w:r>
        <w:t>session.setMaxInactiveInterval</w:t>
      </w:r>
      <w:proofErr w:type="spellEnd"/>
      <w:r>
        <w:t>(300);</w:t>
      </w:r>
      <w:r>
        <w:br/>
      </w:r>
      <w:r>
        <w:br/>
      </w:r>
      <w:proofErr w:type="spellStart"/>
      <w:r>
        <w:t>response.sendRedirect</w:t>
      </w:r>
      <w:proofErr w:type="spellEnd"/>
      <w:r>
        <w:t>("home");</w:t>
      </w:r>
      <w:r>
        <w:br/>
        <w:t>} else {</w:t>
      </w:r>
      <w:r>
        <w:br/>
      </w:r>
      <w:proofErr w:type="spellStart"/>
      <w:r>
        <w:t>out.println</w:t>
      </w:r>
      <w:proofErr w:type="spellEnd"/>
      <w:r>
        <w:t>("&lt;h3&gt;Invalid Username or Password&lt;/h3&gt;");</w:t>
      </w:r>
      <w:r>
        <w:br/>
        <w:t>}</w:t>
      </w:r>
      <w:r>
        <w:br/>
        <w:t>}</w:t>
      </w:r>
      <w:r>
        <w:br/>
        <w:t>}</w:t>
      </w:r>
    </w:p>
    <w:p w14:paraId="7B999C30" w14:textId="77777777" w:rsidR="00CE5D6F" w:rsidRDefault="005C40EB">
      <w:pPr>
        <w:pStyle w:val="Heading2"/>
      </w:pPr>
      <w:r>
        <w:t>3. Home Servlet (</w:t>
      </w:r>
      <w:proofErr w:type="spellStart"/>
      <w:r>
        <w:t>HomeServlet.java</w:t>
      </w:r>
      <w:proofErr w:type="spellEnd"/>
      <w:r>
        <w:t>)</w:t>
      </w:r>
    </w:p>
    <w:p w14:paraId="4F09E3DC" w14:textId="77777777" w:rsidR="00CE5D6F" w:rsidRDefault="005C40EB">
      <w:r>
        <w:t xml:space="preserve">import </w:t>
      </w:r>
      <w:proofErr w:type="spellStart"/>
      <w:r>
        <w:t>java.io</w:t>
      </w:r>
      <w:proofErr w:type="spellEnd"/>
      <w:r>
        <w:t>.*;</w:t>
      </w:r>
      <w:r>
        <w:br/>
        <w:t xml:space="preserve">import </w:t>
      </w:r>
      <w:proofErr w:type="spellStart"/>
      <w:r>
        <w:t>javax.servlet</w:t>
      </w:r>
      <w:proofErr w:type="spellEnd"/>
      <w:r>
        <w:t>.*;</w:t>
      </w:r>
      <w:r>
        <w:br/>
        <w:t xml:space="preserve">import </w:t>
      </w:r>
      <w:proofErr w:type="spellStart"/>
      <w:r>
        <w:t>javax.servlet.annotation.WebServlet</w:t>
      </w:r>
      <w:proofErr w:type="spellEnd"/>
      <w:r>
        <w:t>;</w:t>
      </w:r>
      <w:r>
        <w:br/>
        <w:t xml:space="preserve">import </w:t>
      </w:r>
      <w:proofErr w:type="spellStart"/>
      <w:r>
        <w:t>javax.servlet.http</w:t>
      </w:r>
      <w:proofErr w:type="spellEnd"/>
      <w:r>
        <w:t>.*;</w:t>
      </w:r>
      <w:r>
        <w:br/>
      </w:r>
      <w:r>
        <w:br/>
        <w:t>@WebServlet("/home")</w:t>
      </w:r>
      <w:r>
        <w:br/>
        <w:t xml:space="preserve">public class </w:t>
      </w:r>
      <w:proofErr w:type="spellStart"/>
      <w:r>
        <w:t>HomeServlet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  <w:r>
        <w:br/>
      </w:r>
      <w:r>
        <w:br/>
        <w:t xml:space="preserve">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  <w:r>
        <w:br/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  <w:r>
        <w:br/>
      </w:r>
      <w:r>
        <w:br/>
      </w:r>
      <w:proofErr w:type="spellStart"/>
      <w:r>
        <w:t>response.setContentType</w:t>
      </w:r>
      <w:proofErr w:type="spellEnd"/>
      <w:r>
        <w:t>("text/html");</w:t>
      </w:r>
      <w:r>
        <w:br/>
      </w:r>
      <w:proofErr w:type="spellStart"/>
      <w:r>
        <w:t>PrintWriter</w:t>
      </w:r>
      <w:proofErr w:type="spellEnd"/>
      <w:r>
        <w:t xml:space="preserve"> out = </w:t>
      </w:r>
      <w:proofErr w:type="spellStart"/>
      <w:r>
        <w:t>response.getWriter</w:t>
      </w:r>
      <w:proofErr w:type="spellEnd"/>
      <w:r>
        <w:t>();</w:t>
      </w:r>
      <w:r>
        <w:br/>
      </w:r>
      <w:r>
        <w:br/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>(false);</w:t>
      </w:r>
      <w:r>
        <w:br/>
      </w:r>
      <w:r>
        <w:br/>
        <w:t xml:space="preserve">if(session != null &amp;&amp; </w:t>
      </w:r>
      <w:proofErr w:type="spellStart"/>
      <w:r>
        <w:t>session.getAttribute</w:t>
      </w:r>
      <w:proofErr w:type="spellEnd"/>
      <w:r>
        <w:t>("username") != null) {</w:t>
      </w:r>
      <w:r>
        <w:br/>
      </w:r>
      <w:r>
        <w:br/>
        <w:t>String user = (Stri</w:t>
      </w:r>
      <w:r>
        <w:t xml:space="preserve">ng) </w:t>
      </w:r>
      <w:proofErr w:type="spellStart"/>
      <w:r>
        <w:t>session.getAttribute</w:t>
      </w:r>
      <w:proofErr w:type="spellEnd"/>
      <w:r>
        <w:t>("username");</w:t>
      </w:r>
      <w:r>
        <w:br/>
      </w:r>
      <w:r>
        <w:br/>
      </w:r>
      <w:proofErr w:type="spellStart"/>
      <w:r>
        <w:t>out.println</w:t>
      </w:r>
      <w:proofErr w:type="spellEnd"/>
      <w:r>
        <w:t>("&lt;h2&gt;Welcome " + user + "&lt;/h2&gt;");</w:t>
      </w:r>
      <w:r>
        <w:br/>
      </w:r>
      <w:proofErr w:type="spellStart"/>
      <w:r>
        <w:t>out.println</w:t>
      </w:r>
      <w:proofErr w:type="spellEnd"/>
      <w:r>
        <w:t xml:space="preserve">("&lt;a </w:t>
      </w:r>
      <w:proofErr w:type="spellStart"/>
      <w:r>
        <w:t>href</w:t>
      </w:r>
      <w:proofErr w:type="spellEnd"/>
      <w:r>
        <w:t>='</w:t>
      </w:r>
      <w:proofErr w:type="spellStart"/>
      <w:r>
        <w:t>LogoutServlet</w:t>
      </w:r>
      <w:proofErr w:type="spellEnd"/>
      <w:r>
        <w:t>'&gt;Logout&lt;/a&gt;");</w:t>
      </w:r>
      <w:r>
        <w:br/>
      </w:r>
      <w:r>
        <w:br/>
        <w:t>} else {</w:t>
      </w:r>
      <w:r>
        <w:br/>
      </w:r>
      <w:proofErr w:type="spellStart"/>
      <w:r>
        <w:t>response.sendRedirect</w:t>
      </w:r>
      <w:proofErr w:type="spellEnd"/>
      <w:r>
        <w:t>("login.html");</w:t>
      </w:r>
      <w:r>
        <w:br/>
        <w:t>}</w:t>
      </w:r>
      <w:r>
        <w:br/>
        <w:t>}</w:t>
      </w:r>
      <w:r>
        <w:br/>
        <w:t>}</w:t>
      </w:r>
    </w:p>
    <w:p w14:paraId="497743AA" w14:textId="77777777" w:rsidR="00CE5D6F" w:rsidRDefault="005C40EB">
      <w:pPr>
        <w:pStyle w:val="Heading2"/>
      </w:pPr>
      <w:r>
        <w:t>4. Logout Servlet (</w:t>
      </w:r>
      <w:proofErr w:type="spellStart"/>
      <w:r>
        <w:t>LogoutServlet.java</w:t>
      </w:r>
      <w:proofErr w:type="spellEnd"/>
      <w:r>
        <w:t>)</w:t>
      </w:r>
    </w:p>
    <w:p w14:paraId="7F6BBB4D" w14:textId="77777777" w:rsidR="00CE5D6F" w:rsidRDefault="005C40EB">
      <w:r>
        <w:t xml:space="preserve">import </w:t>
      </w:r>
      <w:proofErr w:type="spellStart"/>
      <w:r>
        <w:t>java.io</w:t>
      </w:r>
      <w:proofErr w:type="spellEnd"/>
      <w:r>
        <w:t>.*;</w:t>
      </w:r>
      <w:r>
        <w:br/>
        <w:t xml:space="preserve">import </w:t>
      </w:r>
      <w:proofErr w:type="spellStart"/>
      <w:r>
        <w:t>javax.servlet</w:t>
      </w:r>
      <w:proofErr w:type="spellEnd"/>
      <w:r>
        <w:t>.*;</w:t>
      </w:r>
      <w:r>
        <w:br/>
        <w:t xml:space="preserve">import </w:t>
      </w:r>
      <w:proofErr w:type="spellStart"/>
      <w:r>
        <w:t>javax.servlet.annotation.WebServlet</w:t>
      </w:r>
      <w:proofErr w:type="spellEnd"/>
      <w:r>
        <w:t>;</w:t>
      </w:r>
      <w:r>
        <w:br/>
        <w:t xml:space="preserve">import </w:t>
      </w:r>
      <w:proofErr w:type="spellStart"/>
      <w:r>
        <w:t>javax.servlet.http</w:t>
      </w:r>
      <w:proofErr w:type="spellEnd"/>
      <w:r>
        <w:t>.*;</w:t>
      </w:r>
      <w:r>
        <w:br/>
      </w:r>
      <w:r>
        <w:br/>
        <w:t>@WebServlet("/LogoutServlet")</w:t>
      </w:r>
      <w:r>
        <w:br/>
        <w:t xml:space="preserve">public class </w:t>
      </w:r>
      <w:proofErr w:type="spellStart"/>
      <w:r>
        <w:t>LogoutServlet</w:t>
      </w:r>
      <w:proofErr w:type="spellEnd"/>
      <w:r>
        <w:t xml:space="preserve"> extends </w:t>
      </w:r>
      <w:proofErr w:type="spellStart"/>
      <w:r>
        <w:t>HttpServlet</w:t>
      </w:r>
      <w:proofErr w:type="spellEnd"/>
      <w:r>
        <w:t xml:space="preserve"> {</w:t>
      </w:r>
      <w:r>
        <w:br/>
      </w:r>
      <w:r>
        <w:br/>
        <w:t xml:space="preserve">protected void </w:t>
      </w:r>
      <w:proofErr w:type="spellStart"/>
      <w:r>
        <w:t>doGet</w:t>
      </w:r>
      <w:proofErr w:type="spellEnd"/>
      <w:r>
        <w:t>(</w:t>
      </w:r>
      <w:proofErr w:type="spellStart"/>
      <w:r>
        <w:t>HttpServletRequest</w:t>
      </w:r>
      <w:proofErr w:type="spellEnd"/>
      <w:r>
        <w:t xml:space="preserve"> request, </w:t>
      </w:r>
      <w:proofErr w:type="spellStart"/>
      <w:r>
        <w:t>HttpServletResponse</w:t>
      </w:r>
      <w:proofErr w:type="spellEnd"/>
      <w:r>
        <w:t xml:space="preserve"> response)</w:t>
      </w:r>
      <w:r>
        <w:br/>
        <w:t xml:space="preserve">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  <w:r>
        <w:br/>
      </w:r>
      <w:r>
        <w:br/>
      </w:r>
      <w:proofErr w:type="spellStart"/>
      <w:r>
        <w:t>HttpSession</w:t>
      </w:r>
      <w:proofErr w:type="spellEnd"/>
      <w:r>
        <w:t xml:space="preserve"> session = </w:t>
      </w:r>
      <w:proofErr w:type="spellStart"/>
      <w:r>
        <w:t>request.getSession</w:t>
      </w:r>
      <w:proofErr w:type="spellEnd"/>
      <w:r>
        <w:t>(false);</w:t>
      </w:r>
      <w:r>
        <w:br/>
      </w:r>
      <w:r>
        <w:br/>
        <w:t>if(session != null) {</w:t>
      </w:r>
      <w:r>
        <w:br/>
      </w:r>
      <w:proofErr w:type="spellStart"/>
      <w:r>
        <w:t>session.invalidate</w:t>
      </w:r>
      <w:proofErr w:type="spellEnd"/>
      <w:r>
        <w:t>();</w:t>
      </w:r>
      <w:r>
        <w:br/>
        <w:t>}</w:t>
      </w:r>
      <w:r>
        <w:br/>
      </w:r>
      <w:r>
        <w:br/>
      </w:r>
      <w:proofErr w:type="spellStart"/>
      <w:r>
        <w:t>response.sendRedirect</w:t>
      </w:r>
      <w:proofErr w:type="spellEnd"/>
      <w:r>
        <w:t>("login.html");</w:t>
      </w:r>
      <w:r>
        <w:br/>
        <w:t>}</w:t>
      </w:r>
      <w:r>
        <w:br/>
        <w:t>}</w:t>
      </w:r>
    </w:p>
    <w:p w14:paraId="62FD846A" w14:textId="77777777" w:rsidR="00CE5D6F" w:rsidRDefault="005C40EB">
      <w:pPr>
        <w:pStyle w:val="Heading1"/>
      </w:pPr>
      <w:r>
        <w:t>OUTPUT:</w:t>
      </w:r>
    </w:p>
    <w:p w14:paraId="6359FF9A" w14:textId="77777777" w:rsidR="000D7DA1" w:rsidRDefault="000D7DA1" w:rsidP="000D7DA1"/>
    <w:p w14:paraId="01F30DF1" w14:textId="689C84ED" w:rsidR="000D7DA1" w:rsidRPr="000D7DA1" w:rsidRDefault="000D7DA1" w:rsidP="000D7DA1">
      <w:r>
        <w:rPr>
          <w:noProof/>
        </w:rPr>
        <w:drawing>
          <wp:inline distT="0" distB="0" distL="0" distR="0" wp14:anchorId="57A4754D" wp14:editId="49EA34FE">
            <wp:extent cx="5486400" cy="3657600"/>
            <wp:effectExtent l="0" t="0" r="0" b="0"/>
            <wp:docPr id="195175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750782" name="Picture 1951750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DA1" w:rsidRPr="000D7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24288">
    <w:abstractNumId w:val="8"/>
  </w:num>
  <w:num w:numId="2" w16cid:durableId="937567314">
    <w:abstractNumId w:val="6"/>
  </w:num>
  <w:num w:numId="3" w16cid:durableId="1814904216">
    <w:abstractNumId w:val="5"/>
  </w:num>
  <w:num w:numId="4" w16cid:durableId="1229876601">
    <w:abstractNumId w:val="4"/>
  </w:num>
  <w:num w:numId="5" w16cid:durableId="289633182">
    <w:abstractNumId w:val="7"/>
  </w:num>
  <w:num w:numId="6" w16cid:durableId="871460700">
    <w:abstractNumId w:val="3"/>
  </w:num>
  <w:num w:numId="7" w16cid:durableId="2090732905">
    <w:abstractNumId w:val="2"/>
  </w:num>
  <w:num w:numId="8" w16cid:durableId="1813327699">
    <w:abstractNumId w:val="1"/>
  </w:num>
  <w:num w:numId="9" w16cid:durableId="73316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DA1"/>
    <w:rsid w:val="000F4E46"/>
    <w:rsid w:val="0015074B"/>
    <w:rsid w:val="001F38EE"/>
    <w:rsid w:val="0029639D"/>
    <w:rsid w:val="00326F90"/>
    <w:rsid w:val="005C40EB"/>
    <w:rsid w:val="00922BF2"/>
    <w:rsid w:val="00A913FA"/>
    <w:rsid w:val="00AA1D8D"/>
    <w:rsid w:val="00B47730"/>
    <w:rsid w:val="00CB0664"/>
    <w:rsid w:val="00CE5D6F"/>
    <w:rsid w:val="00D1493C"/>
    <w:rsid w:val="00DB33F0"/>
    <w:rsid w:val="00ED3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413B7"/>
  <w14:defaultImageDpi w14:val="300"/>
  <w15:docId w15:val="{A5ADF613-E26D-479D-9499-5BD7A08A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yuvasri.v0621@gmail.com</cp:lastModifiedBy>
  <cp:revision>2</cp:revision>
  <dcterms:created xsi:type="dcterms:W3CDTF">2026-04-17T06:35:00Z</dcterms:created>
  <dcterms:modified xsi:type="dcterms:W3CDTF">2026-04-17T06:35:00Z</dcterms:modified>
  <cp:category/>
</cp:coreProperties>
</file>